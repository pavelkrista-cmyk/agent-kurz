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1A73E8"/>
          <w:sz w:val="40"/>
        </w:rPr>
        <w:t>Scheduling / Scheduling</w:t>
      </w:r>
    </w:p>
    <w:p>
      <w:r>
        <w:rPr>
          <w:i/>
          <w:color w:val="555555"/>
          <w:sz w:val="20"/>
        </w:rPr>
        <w:t>Krok A05  |  Modul: Advanced  |  2026-04-24</w:t>
      </w:r>
    </w:p>
    <w:p>
      <w:pPr>
        <w:spacing w:before="80" w:after="80"/>
        <w:pBdr>
          <w:bottom w:val="single" w:sz="2" w:space="1" w:color="DDDDDD"/>
        </w:pBdr>
      </w:pPr>
    </w:p>
    <w:p>
      <w:pPr>
        <w:spacing w:before="320" w:after="80"/>
        <w:pBdr>
          <w:bottom w:val="single" w:sz="6" w:space="4" w:color="1A73E8"/>
        </w:pBdr>
      </w:pPr>
      <w:r>
        <w:rPr>
          <w:b/>
          <w:color w:val="1A73E8"/>
          <w:sz w:val="28"/>
        </w:rPr>
        <w:t>Co je scheduling / What is Scheduling</w:t>
      </w:r>
    </w:p>
    <w:p>
      <w:pPr>
        <w:spacing w:after="80"/>
      </w:pPr>
      <w:r>
        <w:rPr>
          <w:i w:val="0"/>
          <w:color w:val="1F1F1F"/>
          <w:sz w:val="22"/>
        </w:rPr>
        <w:t>Scheduling = plánované automatické spouštění skriptu bez zásahu člověka. Na Windows slouží k tomu Task Scheduler — vestavěný nástroj, který spustí libovolný program v nastavený čas.</w:t>
      </w:r>
    </w:p>
    <w:p>
      <w:pPr>
        <w:spacing w:after="80"/>
      </w:pPr>
      <w:r>
        <w:rPr>
          <w:i w:val="0"/>
          <w:color w:val="1F1F1F"/>
          <w:sz w:val="22"/>
        </w:rPr>
        <w:t>Dosud jsme agenta spouštěli ručně. Mediální monitoring má smysl jen pokud běží každý den automaticky — ideálně ráno, než si sedneš ke kafé.</w:t>
      </w:r>
    </w:p>
    <w:p>
      <w:pPr>
        <w:spacing w:before="80" w:after="80"/>
        <w:pBdr>
          <w:bottom w:val="single" w:sz="2" w:space="1" w:color="DDDDDD"/>
        </w:pBdr>
      </w:pPr>
    </w:p>
    <w:p>
      <w:pPr>
        <w:spacing w:before="320" w:after="80"/>
        <w:pBdr>
          <w:bottom w:val="single" w:sz="6" w:space="4" w:color="1A73E8"/>
        </w:pBdr>
      </w:pPr>
      <w:r>
        <w:rPr>
          <w:b/>
          <w:color w:val="1A73E8"/>
          <w:sz w:val="28"/>
        </w:rPr>
        <w:t>Dva problémy k vyřešení / Two Problems to Solve</w:t>
      </w:r>
    </w:p>
    <w:p>
      <w:pPr>
        <w:pStyle w:val="ListBullet"/>
        <w:spacing w:after="40"/>
      </w:pPr>
      <w:r>
        <w:rPr>
          <w:sz w:val="22"/>
        </w:rPr>
        <w:t>input() čeká na klávesnici — při automatickém spuštění nikdo nereaguje, skript by čekal věčně</w:t>
      </w:r>
    </w:p>
    <w:p>
      <w:pPr>
        <w:pStyle w:val="ListBullet"/>
        <w:spacing w:after="40"/>
      </w:pPr>
      <w:r>
        <w:rPr>
          <w:sz w:val="22"/>
        </w:rPr>
        <w:t>Kde se výstup zobrazí? — bez terminálu potřebujeme log soubor</w:t>
      </w:r>
    </w:p>
    <w:p>
      <w:pPr>
        <w:spacing w:after="80"/>
      </w:pPr>
      <w:r>
        <w:rPr>
          <w:i w:val="0"/>
          <w:color w:val="1F1F1F"/>
          <w:sz w:val="22"/>
        </w:rPr>
      </w:r>
    </w:p>
    <w:p>
      <w:pPr>
        <w:spacing w:before="120" w:after="120"/>
        <w:ind w:left="454"/>
        <w:shd w:val="clear" w:color="auto" w:fill="EBF3FD"/>
      </w:pPr>
      <w:r>
        <w:rPr>
          <w:b/>
          <w:color w:val="1A73E8"/>
          <w:sz w:val="22"/>
        </w:rPr>
        <w:t>Řešení: scheduled_runner.py — obal kolem agenta, který oba problémy řeší.</w:t>
      </w:r>
    </w:p>
    <w:p>
      <w:pPr>
        <w:spacing w:before="80" w:after="80"/>
        <w:pBdr>
          <w:bottom w:val="single" w:sz="2" w:space="1" w:color="DDDDDD"/>
        </w:pBdr>
      </w:pPr>
    </w:p>
    <w:p>
      <w:pPr>
        <w:spacing w:before="320" w:after="80"/>
        <w:pBdr>
          <w:bottom w:val="single" w:sz="6" w:space="4" w:color="1A73E8"/>
        </w:pBdr>
      </w:pPr>
      <w:r>
        <w:rPr>
          <w:b/>
          <w:color w:val="1A73E8"/>
          <w:sz w:val="28"/>
        </w:rPr>
        <w:t>Tři nové soubory / Three New Files</w:t>
      </w:r>
    </w:p>
    <w:p>
      <w:pPr>
        <w:pStyle w:val="ListBullet"/>
        <w:spacing w:after="40"/>
      </w:pPr>
      <w:r>
        <w:rPr>
          <w:sz w:val="22"/>
        </w:rPr>
        <w:t>scheduled_runner.py — volá agenta bez input(), zapisuje log</w:t>
      </w:r>
    </w:p>
    <w:p>
      <w:pPr>
        <w:pStyle w:val="ListBullet"/>
        <w:spacing w:after="40"/>
      </w:pPr>
      <w:r>
        <w:rPr>
          <w:sz w:val="22"/>
        </w:rPr>
        <w:t>run_agent.bat — spouštěcí soubor pro Task Scheduler</w:t>
      </w:r>
    </w:p>
    <w:p>
      <w:pPr>
        <w:pStyle w:val="ListBullet"/>
        <w:spacing w:after="40"/>
      </w:pPr>
      <w:r>
        <w:rPr>
          <w:sz w:val="22"/>
        </w:rPr>
        <w:t>logs/ — složka s denními log soubory</w:t>
      </w:r>
    </w:p>
    <w:p>
      <w:pPr>
        <w:spacing w:after="80"/>
      </w:pPr>
      <w:r>
        <w:rPr>
          <w:i w:val="0"/>
          <w:color w:val="1F1F1F"/>
          <w:sz w:val="22"/>
        </w:rPr>
      </w:r>
    </w:p>
    <w:p>
      <w:pPr>
        <w:spacing w:after="80"/>
      </w:pPr>
      <w:r>
        <w:rPr>
          <w:i w:val="0"/>
          <w:color w:val="1F1F1F"/>
          <w:sz w:val="22"/>
        </w:rPr>
        <w:t>scheduled_runner.py klíčová část:</w:t>
      </w:r>
    </w:p>
    <w:p>
      <w:pPr>
        <w:spacing w:after="0"/>
        <w:ind w:left="283"/>
        <w:shd w:val="clear" w:color="auto" w:fill="F3F4F6"/>
      </w:pPr>
      <w:r>
        <w:rPr>
          <w:rFonts w:ascii="Courier New" w:hAnsi="Courier New"/>
          <w:color w:val="1E4070"/>
          <w:sz w:val="18"/>
        </w:rPr>
        <w:t>TOPICS = ["AI", "cybersecurity"]  # témata ke sledování</w:t>
      </w:r>
    </w:p>
    <w:p>
      <w:pPr>
        <w:spacing w:after="0"/>
        <w:ind w:left="283"/>
        <w:shd w:val="clear" w:color="auto" w:fill="F3F4F6"/>
      </w:pPr>
      <w:r>
        <w:rPr>
          <w:rFonts w:ascii="Courier New" w:hAnsi="Courier New"/>
          <w:color w:val="1E4070"/>
          <w:sz w:val="18"/>
        </w:rPr>
        <w:t xml:space="preserve"> </w:t>
      </w:r>
    </w:p>
    <w:p>
      <w:pPr>
        <w:spacing w:after="0"/>
        <w:ind w:left="283"/>
        <w:shd w:val="clear" w:color="auto" w:fill="F3F4F6"/>
      </w:pPr>
      <w:r>
        <w:rPr>
          <w:rFonts w:ascii="Courier New" w:hAnsi="Courier New"/>
          <w:color w:val="1E4070"/>
          <w:sz w:val="18"/>
        </w:rPr>
        <w:t>for topic in TOPICS:</w:t>
      </w:r>
    </w:p>
    <w:p>
      <w:pPr>
        <w:spacing w:after="0"/>
        <w:ind w:left="283"/>
        <w:shd w:val="clear" w:color="auto" w:fill="F3F4F6"/>
      </w:pPr>
      <w:r>
        <w:rPr>
          <w:rFonts w:ascii="Courier New" w:hAnsi="Courier New"/>
          <w:color w:val="1E4070"/>
          <w:sz w:val="18"/>
        </w:rPr>
        <w:t xml:space="preserve">    try:</w:t>
      </w:r>
    </w:p>
    <w:p>
      <w:pPr>
        <w:spacing w:after="0"/>
        <w:ind w:left="283"/>
        <w:shd w:val="clear" w:color="auto" w:fill="F3F4F6"/>
      </w:pPr>
      <w:r>
        <w:rPr>
          <w:rFonts w:ascii="Courier New" w:hAnsi="Courier New"/>
          <w:color w:val="1E4070"/>
          <w:sz w:val="18"/>
        </w:rPr>
        <w:t xml:space="preserve">        run_agent(topic)   # volá media_agent_v3</w:t>
      </w:r>
    </w:p>
    <w:p>
      <w:pPr>
        <w:spacing w:after="0"/>
        <w:ind w:left="283"/>
        <w:shd w:val="clear" w:color="auto" w:fill="F3F4F6"/>
      </w:pPr>
      <w:r>
        <w:rPr>
          <w:rFonts w:ascii="Courier New" w:hAnsi="Courier New"/>
          <w:color w:val="1E4070"/>
          <w:sz w:val="18"/>
        </w:rPr>
        <w:t xml:space="preserve">    except Exception as e:</w:t>
      </w:r>
    </w:p>
    <w:p>
      <w:pPr>
        <w:spacing w:after="0"/>
        <w:ind w:left="283"/>
        <w:shd w:val="clear" w:color="auto" w:fill="F3F4F6"/>
      </w:pPr>
      <w:r>
        <w:rPr>
          <w:rFonts w:ascii="Courier New" w:hAnsi="Courier New"/>
          <w:color w:val="1E4070"/>
          <w:sz w:val="18"/>
        </w:rPr>
        <w:t xml:space="preserve">        print(f"CHYBA: {e}")  # chyba nezastaví ostatní témata</w:t>
      </w:r>
    </w:p>
    <w:p>
      <w:pPr>
        <w:spacing w:after="80"/>
      </w:pPr>
    </w:p>
    <w:p>
      <w:pPr>
        <w:spacing w:before="80" w:after="80"/>
        <w:pBdr>
          <w:bottom w:val="single" w:sz="2" w:space="1" w:color="DDDDDD"/>
        </w:pBdr>
      </w:pPr>
    </w:p>
    <w:p>
      <w:pPr>
        <w:spacing w:before="320" w:after="80"/>
        <w:pBdr>
          <w:bottom w:val="single" w:sz="6" w:space="4" w:color="1A73E8"/>
        </w:pBdr>
      </w:pPr>
      <w:r>
        <w:rPr>
          <w:b/>
          <w:color w:val="1A73E8"/>
          <w:sz w:val="28"/>
        </w:rPr>
        <w:t>Nastavení Windows Task Scheduler / Task Scheduler Setup</w:t>
      </w:r>
    </w:p>
    <w:p>
      <w:pPr>
        <w:pStyle w:val="ListNumber"/>
        <w:spacing w:after="40"/>
      </w:pPr>
      <w:r>
        <w:rPr>
          <w:sz w:val="22"/>
        </w:rPr>
        <w:t>Win+S → Task Scheduler → otevři</w:t>
      </w:r>
    </w:p>
    <w:p>
      <w:pPr>
        <w:pStyle w:val="ListNumber"/>
        <w:spacing w:after="40"/>
      </w:pPr>
      <w:r>
        <w:rPr>
          <w:sz w:val="22"/>
        </w:rPr>
        <w:t>Create Basic Task → Name: Media Monitoring Agent</w:t>
      </w:r>
    </w:p>
    <w:p>
      <w:pPr>
        <w:pStyle w:val="ListNumber"/>
        <w:spacing w:after="40"/>
      </w:pPr>
      <w:r>
        <w:rPr>
          <w:sz w:val="22"/>
        </w:rPr>
        <w:t>Trigger: Daily → čas: 07:00</w:t>
      </w:r>
    </w:p>
    <w:p>
      <w:pPr>
        <w:pStyle w:val="ListNumber"/>
        <w:spacing w:after="40"/>
      </w:pPr>
      <w:r>
        <w:rPr>
          <w:sz w:val="22"/>
        </w:rPr>
        <w:t>Action: Start a program → vlož cestu k run_agent.bat</w:t>
      </w:r>
    </w:p>
    <w:p>
      <w:pPr>
        <w:pStyle w:val="ListNumber"/>
        <w:spacing w:after="40"/>
      </w:pPr>
      <w:r>
        <w:rPr>
          <w:sz w:val="22"/>
        </w:rPr>
        <w:t>Finish → pravý klik na úlohu → Run → ověř log soubor</w:t>
      </w:r>
    </w:p>
    <w:p>
      <w:pPr>
        <w:spacing w:after="80"/>
      </w:pPr>
      <w:r>
        <w:rPr>
          <w:i w:val="0"/>
          <w:color w:val="1F1F1F"/>
          <w:sz w:val="22"/>
        </w:rPr>
      </w:r>
    </w:p>
    <w:p>
      <w:pPr>
        <w:spacing w:before="120" w:after="120"/>
        <w:ind w:left="454"/>
        <w:shd w:val="clear" w:color="auto" w:fill="FEF9E7"/>
      </w:pPr>
      <w:r>
        <w:rPr>
          <w:b/>
          <w:color w:val="7A4200"/>
          <w:sz w:val="22"/>
        </w:rPr>
        <w:t>Tip: v nastavení úlohy zaškrtni 'Run task as soon as possible after a scheduled start is missed' — agent se spustí i po probuzení počítače.</w:t>
      </w:r>
    </w:p>
    <w:p>
      <w:pPr>
        <w:spacing w:before="80" w:after="80"/>
        <w:pBdr>
          <w:bottom w:val="single" w:sz="2" w:space="1" w:color="DDDDDD"/>
        </w:pBdr>
      </w:pPr>
    </w:p>
    <w:p>
      <w:pPr>
        <w:spacing w:before="320" w:after="80"/>
        <w:pBdr>
          <w:bottom w:val="single" w:sz="6" w:space="4" w:color="1A73E8"/>
        </w:pBdr>
      </w:pPr>
      <w:r>
        <w:rPr>
          <w:b/>
          <w:color w:val="1A73E8"/>
          <w:sz w:val="28"/>
        </w:rPr>
        <w:t>Mini-úkol / Mini Task</w:t>
      </w:r>
    </w:p>
    <w:p>
      <w:pPr>
        <w:pStyle w:val="ListNumber"/>
        <w:spacing w:after="40"/>
      </w:pPr>
      <w:r>
        <w:rPr>
          <w:sz w:val="22"/>
        </w:rPr>
        <w:t>Spusť python scheduled_runner.py — ověř že funguje bez input()</w:t>
      </w:r>
    </w:p>
    <w:p>
      <w:pPr>
        <w:pStyle w:val="ListNumber"/>
        <w:spacing w:after="40"/>
      </w:pPr>
      <w:r>
        <w:rPr>
          <w:sz w:val="22"/>
        </w:rPr>
        <w:t>Otevři logs/agent_log_*.txt — vidíš celý výpis?</w:t>
      </w:r>
    </w:p>
    <w:p>
      <w:pPr>
        <w:pStyle w:val="ListNumber"/>
        <w:spacing w:after="40"/>
      </w:pPr>
      <w:r>
        <w:rPr>
          <w:sz w:val="22"/>
        </w:rPr>
        <w:t>Nastav Task Scheduler a otestuj automatické spuštění</w:t>
      </w:r>
    </w:p>
    <w:p>
      <w:pPr>
        <w:spacing w:after="80"/>
      </w:pPr>
      <w:r>
        <w:rPr>
          <w:i w:val="0"/>
          <w:color w:val="1F1F1F"/>
          <w:sz w:val="22"/>
        </w:rPr>
      </w:r>
    </w:p>
    <w:p>
      <w:pPr>
        <w:spacing w:before="120" w:after="120"/>
        <w:ind w:left="454"/>
        <w:shd w:val="clear" w:color="auto" w:fill="E8F8EE"/>
      </w:pPr>
      <w:r>
        <w:rPr>
          <w:b/>
          <w:color w:val="0D6E2E"/>
          <w:sz w:val="22"/>
        </w:rPr>
        <w:t>Náklady: 2 témata denně = ~$0.018/den = ~$0.54/měsíc.</w:t>
      </w:r>
    </w:p>
    <w:p/>
    <w:p>
      <w:pPr>
        <w:spacing w:before="80" w:after="80"/>
        <w:pBdr>
          <w:bottom w:val="single" w:sz="2" w:space="1" w:color="DDDDDD"/>
        </w:pBdr>
      </w:pPr>
    </w:p>
    <w:p>
      <w:pPr>
        <w:spacing w:after="80"/>
      </w:pPr>
      <w:r>
        <w:rPr>
          <w:i/>
          <w:color w:val="555555"/>
          <w:sz w:val="22"/>
        </w:rPr>
        <w:t>Další krok / Next step: A06 — Error handling — co když zdroj není dostupný</w:t>
      </w:r>
    </w:p>
    <w:sectPr w:rsidR="00FC693F" w:rsidRPr="0006063C" w:rsidSect="00034616">
      <w:pgSz w:w="11906" w:h="16838"/>
      <w:pgMar w:top="1417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