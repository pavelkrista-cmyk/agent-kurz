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73E8"/>
          <w:sz w:val="40"/>
        </w:rPr>
        <w:t>Error Handling / Error Handling</w:t>
      </w:r>
    </w:p>
    <w:p>
      <w:r>
        <w:rPr>
          <w:i/>
          <w:color w:val="555555"/>
          <w:sz w:val="20"/>
        </w:rPr>
        <w:t>Krok A06  |  Modul: Advanced  |  2026-04-24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Co je error handling / What is Error Handling</w:t>
      </w:r>
    </w:p>
    <w:p>
      <w:pPr>
        <w:spacing w:after="80"/>
      </w:pPr>
      <w:r>
        <w:rPr>
          <w:i w:val="0"/>
          <w:color w:val="1F1F1F"/>
          <w:sz w:val="22"/>
        </w:rPr>
        <w:t>Agent běžící automaticky ve 07:00 nesmí padnout jen proto, že jeden RSS feed vrátí prázdnou odpověď nebo Anthropic API je momentálně přetížené. Error handling = proaktivní ošetření selhání: agent pokračuje kde je to možné, zaznamenal co se stalo, a nepadl celý kvůli jedné drobné chybě.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Tři kategorie chyb / Three Error Categories</w:t>
      </w:r>
    </w:p>
    <w:p>
      <w:pPr>
        <w:pStyle w:val="ListBullet"/>
        <w:spacing w:after="40"/>
      </w:pPr>
      <w:r>
        <w:rPr>
          <w:sz w:val="22"/>
        </w:rPr>
        <w:t>RSS chyby — zdroj nedostupný, vadný XML, prázdný feed</w:t>
      </w:r>
    </w:p>
    <w:p>
      <w:pPr>
        <w:pStyle w:val="ListBullet"/>
        <w:spacing w:after="40"/>
      </w:pPr>
      <w:r>
        <w:rPr>
          <w:sz w:val="22"/>
        </w:rPr>
        <w:t>API chyby — Anthropic server přetížen (overloaded_error), výpadek sítě</w:t>
      </w:r>
    </w:p>
    <w:p>
      <w:pPr>
        <w:pStyle w:val="ListBullet"/>
        <w:spacing w:after="40"/>
      </w:pPr>
      <w:r>
        <w:rPr>
          <w:sz w:val="22"/>
        </w:rPr>
        <w:t>Datové chyby — RSS článek bez autora, bez data, bez URL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RSS chyby — feed.bozo a per-feed try/except</w:t>
      </w:r>
    </w:p>
    <w:p>
      <w:pPr>
        <w:spacing w:after="80"/>
      </w:pPr>
      <w:r>
        <w:rPr>
          <w:i w:val="0"/>
          <w:color w:val="1F1F1F"/>
          <w:sz w:val="22"/>
        </w:rPr>
        <w:t>feedparser má vestavěný indikátor: feed.bozo == True = malformovaný XML. feedparser data ale obvykle načte i tak — stačí varovat. Každý feed obalíme vlastním try/except: síťová chyba jednoho feedu nezastaví ostatní.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for source in RSS_FEEDS: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try: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feed = feedparser.parse(source["url"])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if feed.bozo: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print(f"  ⚠ Feed má XML problém")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if not feed.entries: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continue          # prázdný feed — přeskoč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# ... zpracování článků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except Exception as e: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print(f"  ✗ Feed selhal: {e}")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# continue — zkusíme další feedy</w:t>
      </w:r>
    </w:p>
    <w:p>
      <w:pPr>
        <w:spacing w:after="80"/>
      </w:pP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API chyby — retry s exponential backoff</w:t>
      </w:r>
    </w:p>
    <w:p>
      <w:pPr>
        <w:spacing w:after="80"/>
      </w:pPr>
      <w:r>
        <w:rPr>
          <w:i w:val="0"/>
          <w:color w:val="1F1F1F"/>
          <w:sz w:val="22"/>
        </w:rPr>
        <w:t>overloaded_error = dočasné přetížení serveru, ne chyba v kódu. Správná reakce: počkej a zkus znovu. Exponential backoff: každý pokus čeká déle (10s → 20s → 40s) aby nepřetěžoval server dalšími dotazy.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def call_api_with_retry(messages, max_retries=3):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wait_seconds = 10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for attempt in range(max_retries):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try: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return client.messages.create(...)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except anthropic.APIStatusError as e: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if "overloaded" in str(e).lower() and attempt &lt; max_retries - 1: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    print(f"  ⚠ API přetíženo — čekám {wait_seconds}s")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    time.sleep(wait_seconds)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    wait_seconds *= 2    # 10 → 20 → 40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else: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    raise</w:t>
      </w:r>
    </w:p>
    <w:p>
      <w:pPr>
        <w:spacing w:after="80"/>
      </w:pPr>
    </w:p>
    <w:p>
      <w:pPr>
        <w:spacing w:before="120" w:after="120"/>
        <w:ind w:left="454"/>
        <w:shd w:val="clear" w:color="auto" w:fill="FEF9E7"/>
      </w:pPr>
      <w:r>
        <w:rPr>
          <w:b/>
          <w:color w:val="7A4200"/>
          <w:sz w:val="22"/>
        </w:rPr>
        <w:t>Proč exponenciálně? Pokud je server přetížený, příliš rychlé opakování ho zatíží víc — ne méně.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Datové chyby — field defaults</w:t>
      </w:r>
    </w:p>
    <w:p>
      <w:pPr>
        <w:spacing w:after="80"/>
      </w:pPr>
      <w:r>
        <w:rPr>
          <w:i w:val="0"/>
          <w:color w:val="1F1F1F"/>
          <w:sz w:val="22"/>
        </w:rPr>
        <w:t>RSS standardy jsou laxní — článek může mít chybějící autor, datum nebo summary. dict.setdefault() nastaví výchozí hodnotu jen pokud klíč neexistuje — existující hodnoty zůstanou beze změny.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for art in articles: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art.setdefault("title",      "Bez titulku")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art.setdefault("author",     "Redakce")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art.setdefault("published",  "Datum neznámé")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art.setdefault("summary_cs", "Shrnutí není k dispozici.")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art.setdefault("relevance",  5)</w:t>
      </w:r>
    </w:p>
    <w:p>
      <w:pPr>
        <w:spacing w:after="80"/>
      </w:pP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Co se změnilo v4 oproti v3 / What Changed v3 → v4</w:t>
      </w:r>
    </w:p>
    <w:p>
      <w:pPr>
        <w:pStyle w:val="ListBullet"/>
        <w:spacing w:after="40"/>
      </w:pPr>
      <w:r>
        <w:rPr>
          <w:sz w:val="22"/>
        </w:rPr>
        <w:t>RSS parsing: per-feed try/except + feed.bozo check</w:t>
      </w:r>
    </w:p>
    <w:p>
      <w:pPr>
        <w:pStyle w:val="ListBullet"/>
        <w:spacing w:after="40"/>
      </w:pPr>
      <w:r>
        <w:rPr>
          <w:sz w:val="22"/>
        </w:rPr>
        <w:t>API volání: call_api_with_retry() — 3 pokusy s exponential backoff</w:t>
      </w:r>
    </w:p>
    <w:p>
      <w:pPr>
        <w:pStyle w:val="ListBullet"/>
        <w:spacing w:after="40"/>
      </w:pPr>
      <w:r>
        <w:rPr>
          <w:sz w:val="22"/>
        </w:rPr>
        <w:t>Chybějící pole: setdefault() místo potenciálního KeyError</w:t>
      </w:r>
    </w:p>
    <w:p>
      <w:pPr>
        <w:pStyle w:val="ListBullet"/>
        <w:spacing w:after="40"/>
      </w:pPr>
      <w:r>
        <w:rPr>
          <w:sz w:val="22"/>
        </w:rPr>
        <w:t>Tool chyby: try/except vrátí JSON error Claudovi místo pádu agenta</w:t>
      </w:r>
    </w:p>
    <w:p>
      <w:pPr>
        <w:pStyle w:val="ListBullet"/>
        <w:spacing w:after="40"/>
      </w:pPr>
      <w:r>
        <w:rPr>
          <w:sz w:val="22"/>
        </w:rPr>
        <w:t>Fallback autor: 'Redakce' místo 'Neznámý autor'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Mini-úkol / Mini Task</w:t>
      </w:r>
    </w:p>
    <w:p>
      <w:pPr>
        <w:pStyle w:val="ListNumber"/>
        <w:spacing w:after="40"/>
      </w:pPr>
      <w:r>
        <w:rPr>
          <w:sz w:val="22"/>
        </w:rPr>
        <w:t>Spusť python media_agent_v4.py — výstup by měl být stejný jako u v3</w:t>
      </w:r>
    </w:p>
    <w:p>
      <w:pPr>
        <w:pStyle w:val="ListNumber"/>
        <w:spacing w:after="40"/>
      </w:pPr>
      <w:r>
        <w:rPr>
          <w:sz w:val="22"/>
        </w:rPr>
        <w:t>Najdi v kódu call_api_with_retry — kolik sekund čeká při druhém pokusu?</w:t>
      </w:r>
    </w:p>
    <w:p>
      <w:pPr>
        <w:spacing w:after="80"/>
      </w:pPr>
      <w:r>
        <w:rPr>
          <w:i w:val="0"/>
          <w:color w:val="1F1F1F"/>
          <w:sz w:val="22"/>
        </w:rPr>
      </w:r>
    </w:p>
    <w:p>
      <w:pPr>
        <w:spacing w:before="120" w:after="120"/>
        <w:ind w:left="454"/>
        <w:shd w:val="clear" w:color="auto" w:fill="EBF3FD"/>
      </w:pPr>
      <w:r>
        <w:rPr>
          <w:b/>
          <w:color w:val="1A73E8"/>
          <w:sz w:val="22"/>
        </w:rPr>
        <w:t>Bonusová otázka: Co se stane, pokud všechny tři RSS feedy selžou najednou? Agent vrátí chybu nebo tiché 'new: 0'?</w:t>
      </w:r>
    </w:p>
    <w:p/>
    <w:p>
      <w:pPr>
        <w:spacing w:before="80" w:after="80"/>
        <w:pBdr>
          <w:bottom w:val="single" w:sz="2" w:space="1" w:color="DDDDDD"/>
        </w:pBdr>
      </w:pPr>
    </w:p>
    <w:p>
      <w:pPr>
        <w:spacing w:after="80"/>
      </w:pPr>
      <w:r>
        <w:rPr>
          <w:i/>
          <w:color w:val="555555"/>
          <w:sz w:val="22"/>
        </w:rPr>
        <w:t>Další krok / Next step: A07 — Acceptance check — finální ověření celého Advanced modulu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