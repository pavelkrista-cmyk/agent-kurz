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73E8"/>
          <w:sz w:val="40"/>
        </w:rPr>
        <w:t>Agent Memory / State — Agent Memory / State</w:t>
      </w:r>
    </w:p>
    <w:p>
      <w:r>
        <w:rPr>
          <w:i/>
          <w:color w:val="555555"/>
          <w:sz w:val="20"/>
        </w:rPr>
        <w:t>Krok A03  |  Modul: Advanced  |  2026-04-24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Problém bez paměti / The Problem Without Memory</w:t>
      </w:r>
    </w:p>
    <w:p>
      <w:pPr>
        <w:spacing w:after="80"/>
      </w:pPr>
      <w:r>
        <w:rPr>
          <w:i w:val="0"/>
          <w:color w:val="1F1F1F"/>
          <w:sz w:val="22"/>
        </w:rPr>
        <w:t>Spusť media_agent.py dvakrát za sebou. Agent vygeneruje dvě téměř identická shrnutí — stejné články, stejný obsah. Pro denní monitoring chceme vidět jen nové články.</w:t>
      </w:r>
    </w:p>
    <w:p>
      <w:pPr>
        <w:spacing w:after="80"/>
      </w:pPr>
      <w:r>
        <w:rPr>
          <w:i/>
          <w:color w:val="555555"/>
          <w:sz w:val="22"/>
        </w:rPr>
        <w:t>Run media_agent.py twice. The agent generates two nearly identical digests. For daily monitoring we want only new articles — an agent without memory starts from scratch every run.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Co je agent state / What is Agent State</w:t>
      </w:r>
    </w:p>
    <w:p>
      <w:pPr>
        <w:spacing w:after="80"/>
      </w:pPr>
      <w:r>
        <w:rPr>
          <w:i w:val="0"/>
          <w:color w:val="1F1F1F"/>
          <w:sz w:val="22"/>
        </w:rPr>
        <w:t>Agent state je informace, která přetrvává mezi jednotlivými běhy agenta. Klíčové: state není v context window — je v souboru na disku.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after="80"/>
      </w:pPr>
      <w:r>
        <w:rPr>
          <w:i w:val="0"/>
          <w:color w:val="1F1F1F"/>
          <w:sz w:val="22"/>
        </w:rPr>
        <w:t>Context window (dočasný): systémový prompt, zprávy, výsledky toolů — vše zapomenuto po skončení běhu.</w:t>
      </w:r>
    </w:p>
    <w:p>
      <w:pPr>
        <w:spacing w:after="80"/>
      </w:pPr>
      <w:r>
        <w:rPr>
          <w:i w:val="0"/>
          <w:color w:val="1F1F1F"/>
          <w:sz w:val="22"/>
        </w:rPr>
        <w:t>Agent state (perzistentní): agent_state.json na disku — přetrvává mezi běhy, základ paměti.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before="120" w:after="120"/>
        <w:ind w:left="454"/>
        <w:shd w:val="clear" w:color="auto" w:fill="EBF3FD"/>
      </w:pPr>
      <w:r>
        <w:rPr>
          <w:b/>
          <w:color w:val="1A73E8"/>
          <w:sz w:val="22"/>
        </w:rPr>
        <w:t>Ukládáme state do souboru na disku, NE do Claude. Context window je limitovaný, placený a dočasný.</w:t>
      </w:r>
    </w:p>
    <w:p>
      <w:pPr>
        <w:spacing w:after="80"/>
      </w:pPr>
      <w:r>
        <w:rPr>
          <w:i/>
          <w:color w:val="555555"/>
          <w:sz w:val="22"/>
        </w:rPr>
        <w:t>We store state in a file on disk, NOT in Claude. Context window is limited, paid, and temporary.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Náš state: seznam viděných URL / Our State: List of Seen URLs</w:t>
      </w:r>
    </w:p>
    <w:p>
      <w:pPr>
        <w:spacing w:after="80"/>
      </w:pPr>
      <w:r>
        <w:rPr>
          <w:i w:val="0"/>
          <w:color w:val="1F1F1F"/>
          <w:sz w:val="22"/>
        </w:rPr>
        <w:t>Nejjednodušší přístup: pamatujeme si URL každého zpracovaného článku. URL je jednoznačný identifikátor — titulek se může editovat, URL zůstává.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{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"seen_urls": [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"https://techcrunch.com/2026/04/23/openai-gpt-5-5/",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"https://www.lupa.cz/aktuality/nvidia-rubin/"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],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"last_run": "2026-04-24 08:00",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"total_processed": 2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}</w:t>
      </w:r>
    </w:p>
    <w:p>
      <w:pPr>
        <w:spacing w:after="80"/>
      </w:pP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Tři nové funkce / Three New Functions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def load_state() -&gt; dict: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"""Načte state ze souboru. Pokud neexistuje, vrátí prázdný state."""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if os.path.exists(STATE_FILE):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with open(STATE_FILE, "r", encoding="utf-8") as f: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return json.load(f)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return {"seen_urls": [], "last_run": None, "total_processed": 0}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def save_state(state: dict, new_urls: list):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"""Přidá nové URL do state a uloží na disk."""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seen_set = set(state["seen_urls"])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for url in new_urls: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if url and url not in seen_set: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state["seen_urls"].append(url)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state["last_run"] = datetime.now().strftime("%Y-%m-%d %H:%M")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with open(STATE_FILE, "w", encoding="utf-8") as f: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json.dump(state, f, ensure_ascii=False, indent=2)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def filter_new_articles(articles: list, seen_urls: set) -&gt; list: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"""Vrátí jen články, jejichž URL jsme ještě neviděli."""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return [a for a in articles if a.get("link", "") not in seen_urls]</w:t>
      </w:r>
    </w:p>
    <w:p>
      <w:pPr>
        <w:spacing w:after="80"/>
      </w:pP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Tok dat s pamětí / Data Flow with Memory</w:t>
      </w:r>
    </w:p>
    <w:p>
      <w:pPr>
        <w:pStyle w:val="ListNumber"/>
        <w:spacing w:after="40"/>
      </w:pPr>
      <w:r>
        <w:rPr>
          <w:sz w:val="22"/>
        </w:rPr>
        <w:t>load_state()  ← načti seen_urls ze souboru</w:t>
      </w:r>
    </w:p>
    <w:p>
      <w:pPr>
        <w:pStyle w:val="ListNumber"/>
        <w:spacing w:after="40"/>
      </w:pPr>
      <w:r>
        <w:rPr>
          <w:sz w:val="22"/>
        </w:rPr>
        <w:t>search_rss(keyword)  ← stáhni nové články</w:t>
      </w:r>
    </w:p>
    <w:p>
      <w:pPr>
        <w:pStyle w:val="ListNumber"/>
        <w:spacing w:after="40"/>
      </w:pPr>
      <w:r>
        <w:rPr>
          <w:sz w:val="22"/>
        </w:rPr>
        <w:t>filter_new_articles()  ← vyřaď již viděné</w:t>
      </w:r>
    </w:p>
    <w:p>
      <w:pPr>
        <w:pStyle w:val="ListNumber"/>
        <w:spacing w:after="40"/>
      </w:pPr>
      <w:r>
        <w:rPr>
          <w:sz w:val="22"/>
        </w:rPr>
        <w:t>Claude analyzuje  ← jen nové články do context window</w:t>
      </w:r>
    </w:p>
    <w:p>
      <w:pPr>
        <w:pStyle w:val="ListNumber"/>
        <w:spacing w:after="40"/>
      </w:pPr>
      <w:r>
        <w:rPr>
          <w:sz w:val="22"/>
        </w:rPr>
        <w:t>save_to_file()  ← ulož digest</w:t>
      </w:r>
    </w:p>
    <w:p>
      <w:pPr>
        <w:pStyle w:val="ListNumber"/>
        <w:spacing w:after="40"/>
      </w:pPr>
      <w:r>
        <w:rPr>
          <w:sz w:val="22"/>
        </w:rPr>
        <w:t>save_state()  ← přidej nové URL do state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before="120" w:after="120"/>
        <w:ind w:left="454"/>
        <w:shd w:val="clear" w:color="auto" w:fill="EBF3FD"/>
      </w:pPr>
      <w:r>
        <w:rPr>
          <w:b/>
          <w:color w:val="1A73E8"/>
          <w:sz w:val="22"/>
        </w:rPr>
        <w:t>Filtrování probíhá v Pythonu, ne v Claude. Claude nikdy nevidí celý seznam seen_urls.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Náklady s pamětí / Cost with Memory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1984"/>
        <w:gridCol w:w="198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28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Scénář</w:t>
            </w:r>
          </w:p>
        </w:tc>
        <w:tc>
          <w:tcPr>
            <w:tcW w:type="dxa" w:w="198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Inference</w:t>
            </w:r>
          </w:p>
        </w:tc>
        <w:tc>
          <w:tcPr>
            <w:tcW w:type="dxa" w:w="198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Náklady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1F1F1F"/>
                <w:sz w:val="20"/>
              </w:rPr>
              <w:t>1. běh — 5 nových článků</w:t>
            </w:r>
          </w:p>
        </w:tc>
        <w:tc>
          <w:tcPr>
            <w:tcW w:type="dxa" w:w="1984"/>
          </w:tcPr>
          <w:p>
            <w:r>
              <w:rPr>
                <w:b w:val="0"/>
                <w:color w:val="1F1F1F"/>
                <w:sz w:val="20"/>
              </w:rPr>
              <w:t>3 inference</w:t>
            </w:r>
          </w:p>
        </w:tc>
        <w:tc>
          <w:tcPr>
            <w:tcW w:type="dxa" w:w="1984"/>
          </w:tcPr>
          <w:p>
            <w:r>
              <w:rPr>
                <w:b w:val="0"/>
                <w:color w:val="1F1F1F"/>
                <w:sz w:val="20"/>
              </w:rPr>
              <w:t>~$0.003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1F1F1F"/>
                <w:sz w:val="20"/>
              </w:rPr>
              <w:t>2. běh — 0 nových článků</w:t>
            </w:r>
          </w:p>
        </w:tc>
        <w:tc>
          <w:tcPr>
            <w:tcW w:type="dxa" w:w="1984"/>
          </w:tcPr>
          <w:p>
            <w:r>
              <w:rPr>
                <w:b w:val="0"/>
                <w:color w:val="1F1F1F"/>
                <w:sz w:val="20"/>
              </w:rPr>
              <w:t>1 inference</w:t>
            </w:r>
          </w:p>
        </w:tc>
        <w:tc>
          <w:tcPr>
            <w:tcW w:type="dxa" w:w="1984"/>
          </w:tcPr>
          <w:p>
            <w:r>
              <w:rPr>
                <w:b w:val="0"/>
                <w:color w:val="1F1F1F"/>
                <w:sz w:val="20"/>
              </w:rPr>
              <w:t>~$0.0001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color w:val="1F1F1F"/>
                <w:sz w:val="20"/>
              </w:rPr>
              <w:t>2. běh — 2 nové články</w:t>
            </w:r>
          </w:p>
        </w:tc>
        <w:tc>
          <w:tcPr>
            <w:tcW w:type="dxa" w:w="1984"/>
          </w:tcPr>
          <w:p>
            <w:r>
              <w:rPr>
                <w:b w:val="0"/>
                <w:color w:val="1F1F1F"/>
                <w:sz w:val="20"/>
              </w:rPr>
              <w:t>3 inference</w:t>
            </w:r>
          </w:p>
        </w:tc>
        <w:tc>
          <w:tcPr>
            <w:tcW w:type="dxa" w:w="1984"/>
          </w:tcPr>
          <w:p>
            <w:r>
              <w:rPr>
                <w:b w:val="0"/>
                <w:color w:val="1F1F1F"/>
                <w:sz w:val="20"/>
              </w:rPr>
              <w:t>~$0.002</w:t>
            </w:r>
          </w:p>
        </w:tc>
      </w:tr>
    </w:tbl>
    <w:p/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Mini-úkol / Mini Task</w:t>
      </w:r>
    </w:p>
    <w:p>
      <w:pPr>
        <w:pStyle w:val="ListNumber"/>
        <w:spacing w:after="40"/>
      </w:pPr>
      <w:r>
        <w:rPr>
          <w:sz w:val="22"/>
        </w:rPr>
        <w:t>Spusť python media_agent_v2.py — první běh zpracuje všechny nové články</w:t>
      </w:r>
    </w:p>
    <w:p>
      <w:pPr>
        <w:pStyle w:val="ListNumber"/>
        <w:spacing w:after="40"/>
      </w:pPr>
      <w:r>
        <w:rPr>
          <w:sz w:val="22"/>
        </w:rPr>
        <w:t>Spusť ho znovu ihned — co se stane?</w:t>
      </w:r>
    </w:p>
    <w:p>
      <w:pPr>
        <w:pStyle w:val="ListNumber"/>
        <w:spacing w:after="40"/>
      </w:pPr>
      <w:r>
        <w:rPr>
          <w:sz w:val="22"/>
        </w:rPr>
        <w:t>Najdi soubor agent_state.json a otevři ho ve VS Code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before="120" w:after="120"/>
        <w:ind w:left="454"/>
        <w:shd w:val="clear" w:color="auto" w:fill="FEF9E7"/>
      </w:pPr>
      <w:r>
        <w:rPr>
          <w:b/>
          <w:color w:val="7A4200"/>
          <w:sz w:val="22"/>
        </w:rPr>
        <w:t>Otázka: Co Claude odpověděl ve druhém běhu, když nenašel žádné nové články?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120" w:after="120"/>
        <w:ind w:left="454"/>
        <w:shd w:val="clear" w:color="auto" w:fill="E8F8EE"/>
      </w:pPr>
      <w:r>
        <w:rPr>
          <w:b/>
          <w:color w:val="0D6E2E"/>
          <w:sz w:val="22"/>
        </w:rPr>
        <w:t>Paměť šetří API náklady — zbytečně nezpracováváme stejný obsah.</w:t>
      </w:r>
    </w:p>
    <w:p/>
    <w:p>
      <w:pPr>
        <w:spacing w:before="80" w:after="80"/>
        <w:pBdr>
          <w:bottom w:val="single" w:sz="2" w:space="1" w:color="DDDDDD"/>
        </w:pBdr>
      </w:pPr>
    </w:p>
    <w:p>
      <w:pPr>
        <w:spacing w:after="80"/>
      </w:pPr>
      <w:r>
        <w:rPr>
          <w:i/>
          <w:color w:val="555555"/>
          <w:sz w:val="22"/>
        </w:rPr>
        <w:t>Další krok / Next step: A04 — Structured output — JSON schéma pro konzistentní formát digestu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